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Unittest-Ergebnisse</w:t>
      </w:r>
    </w:p>
    <w:p>
      <w:r>
        <w:t>Ausgeführte Tests: 3</w:t>
      </w:r>
    </w:p>
    <w:p>
      <w:r>
        <w:t>Fehler: 0</w:t>
      </w:r>
    </w:p>
    <w:p>
      <w:r>
        <w:t>Fehlgeschlagen: 1</w:t>
      </w:r>
    </w:p>
    <w:p>
      <w:r>
        <w:t>Erfolgreich: 2</w:t>
      </w:r>
    </w:p>
    <w:p>
      <w:pPr>
        <w:pStyle w:val="Heading2"/>
      </w:pPr>
      <w:r>
        <w:t>Fehlgeschlagene Tests</w:t>
      </w:r>
    </w:p>
    <w:p>
      <w:pPr>
        <w:pStyle w:val="Heading3"/>
      </w:pPr>
      <w:r>
        <w:t>test_add3 (testing.unittest_word.unittest_in_word.TestAdd.test_add3)</w:t>
      </w:r>
    </w:p>
    <w:p>
      <w:r>
        <w:t>Traceback (most recent call last):</w:t>
        <w:br/>
        <w:t xml:space="preserve">  File "D:\OneDrive\Kurse\COMCAVE\COMCAVE - 2026KW28 - FSM 2\Teilnehmer\python_cc_fsm2_kw28\testing\unittest_word\unittest_in_word.py", line 21, in test_add3</w:t>
        <w:br/>
        <w:t xml:space="preserve">    self.assertEqual(add(3, 3), 7)   # Fehler</w:t>
        <w:br/>
        <w:t xml:space="preserve">    ~~~~~~~~~~~~~~~~^^^^^^^^^^^^^^</w:t>
        <w:br/>
        <w:t>AssertionError: 6 != 7</w:t>
        <w:br/>
      </w:r>
    </w:p>
    <w:p>
      <w:pPr>
        <w:pStyle w:val="Heading2"/>
      </w:pPr>
      <w:r>
        <w:t>Fehler</w:t>
      </w:r>
    </w:p>
    <w:p>
      <w:r>
        <w:t>Keine.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