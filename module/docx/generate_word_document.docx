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Titel</w:t>
      </w:r>
    </w:p>
    <w:p>
      <w:pPr>
        <w:pStyle w:val="Heading1"/>
      </w:pPr>
      <w:r>
        <w:t>Titel Level 1</w:t>
      </w:r>
    </w:p>
    <w:p>
      <w:pPr>
        <w:pStyle w:val="Heading2"/>
      </w:pPr>
      <w:r>
        <w:t>Titel Level 2</w:t>
      </w:r>
    </w:p>
    <w:p>
      <w:pPr>
        <w:pStyle w:val="Heading3"/>
      </w:pPr>
      <w:r>
        <w:t>Titel Level 3</w:t>
      </w:r>
    </w:p>
    <w:p>
      <w:pPr>
        <w:pStyle w:val="Title"/>
      </w:pPr>
      <w:r>
        <w:t>Title</w:t>
      </w:r>
    </w:p>
    <w:p>
      <w:pPr>
        <w:pStyle w:val="Subtitle"/>
      </w:pPr>
      <w:r>
        <w:t>Subtitle</w:t>
      </w:r>
    </w:p>
    <w:p>
      <w:pPr>
        <w:pStyle w:val="Heading1"/>
      </w:pPr>
      <w:r>
        <w:t>Headline 1</w:t>
      </w:r>
    </w:p>
    <w:p>
      <w:pPr>
        <w:pStyle w:val="Heading2"/>
      </w:pPr>
      <w:r>
        <w:t>Headline 2</w:t>
      </w:r>
    </w:p>
    <w:p>
      <w:pPr>
        <w:pStyle w:val="Heading3"/>
      </w:pPr>
      <w:r>
        <w:t>Headline 3</w:t>
      </w:r>
    </w:p>
    <w:p>
      <w:pPr>
        <w:pStyle w:val="Heading4"/>
      </w:pPr>
      <w:r>
        <w:t>Headline 4</w:t>
      </w:r>
    </w:p>
    <w:p>
      <w:pPr>
        <w:pStyle w:val="Heading5"/>
      </w:pPr>
      <w:r>
        <w:t>Headline 5</w:t>
      </w:r>
    </w:p>
    <w:p>
      <w:pPr>
        <w:pStyle w:val="ListBullet"/>
      </w:pPr>
      <w:r>
        <w:t>Auflistung 1</w:t>
      </w:r>
    </w:p>
    <w:p>
      <w:pPr>
        <w:pStyle w:val="ListBullet"/>
      </w:pPr>
      <w:r>
        <w:t>Auflistung 2</w:t>
      </w:r>
    </w:p>
    <w:p>
      <w:pPr>
        <w:pStyle w:val="ListBullet"/>
      </w:pPr>
      <w:r>
        <w:t>Auflistung 3</w:t>
      </w:r>
    </w:p>
    <w:p>
      <w:pPr>
        <w:pStyle w:val="ListBullet2"/>
      </w:pPr>
      <w:r>
        <w:t>Auflistung 3.1</w:t>
      </w:r>
    </w:p>
    <w:p>
      <w:pPr>
        <w:pStyle w:val="ListBullet3"/>
      </w:pPr>
      <w:r>
        <w:t>Auflistung 3.1.1</w:t>
      </w:r>
    </w:p>
    <w:p>
      <w:r>
        <w:t>Lorem ipsum dolor sit amet, consetetur sadipscing elitr, sed diam nonumy eirmod tempor invidunt ut labore et dolore magna aliquyam erat, sed diam voluptua.</w:t>
      </w:r>
    </w:p>
    <w:p>
      <w:pPr>
        <w:pStyle w:val="Heading1"/>
      </w:pPr>
      <w:r>
        <w:t>Headline 1</w:t>
      </w:r>
    </w:p>
    <w:p>
      <w:r>
        <w:t>Lorem ipsum normaler Text</w:t>
      </w:r>
    </w:p>
    <w:p>
      <w:pPr>
        <w:spacing w:after="600"/>
      </w:pPr>
      <w:r>
        <w:t>Lorem ipsum normaler Text mit abstand danach</w:t>
      </w:r>
    </w:p>
    <w:p>
      <w:r>
        <w:rPr>
          <w:sz w:val="40"/>
        </w:rPr>
        <w:t>Lorem ipsum normaler Text mit größeren Text</w:t>
      </w:r>
    </w:p>
    <w:p>
      <w:r>
        <w:rPr>
          <w:sz w:val="22"/>
        </w:rPr>
        <w:t>Lorem ipsum normaler Text mit größeren Text</w:t>
      </w:r>
    </w:p>
    <w:p>
      <w:r>
        <w:rPr>
          <w:b/>
          <w:i/>
          <w:color w:val="FF0000"/>
          <w:sz w:val="40"/>
          <w:u w:val="single"/>
        </w:rPr>
        <w:t>Lorem ipsum normaler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Geek 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Geek 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Geek 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Seite </w:t>
    </w:r>
    <w:fldSimple w:instr="PAGE"/>
    <w:r>
      <w:t xml:space="preserve"> von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Hallo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