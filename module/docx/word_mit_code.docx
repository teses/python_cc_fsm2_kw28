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Codeblock</w:t>
      </w:r>
    </w:p>
    <w:p>
      <w:pPr>
        <w:shd w:fill="EEEEEE"/>
      </w:pPr>
      <w:r>
        <w:rPr>
          <w:rFonts w:ascii="Consolas" w:hAnsi="Consolas"/>
          <w:sz w:val="18"/>
        </w:rPr>
        <w:br/>
        <w:t>import unittest</w:t>
        <w:br/>
        <w:br/>
        <w:t>class TestRechner():</w:t>
        <w:br/>
        <w:t xml:space="preserve">    pass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